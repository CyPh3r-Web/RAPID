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6E74" w14:textId="77777777" w:rsidR="0098679C" w:rsidRPr="00CE2C4E" w:rsidRDefault="00000000">
      <w:pPr>
        <w:spacing w:after="8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Data Dictionary</w:t>
      </w:r>
    </w:p>
    <w:p w14:paraId="47255053" w14:textId="77777777" w:rsidR="0098679C" w:rsidRPr="00CE2C4E" w:rsidRDefault="00000000">
      <w:pPr>
        <w:spacing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color w:val="1F2A37"/>
          <w:sz w:val="24"/>
          <w:szCs w:val="24"/>
        </w:rPr>
        <w:t>This data dictionary describes every table in the RAPID MySQL schema. Import database/rapid-datamodeler.sql into Oracle SQL Developer Data Modeler (File &gt; Import &gt; DDL File) or MySQL Workbench (File &gt; Import &gt; Reverse Engineer MySQL Create Script) to generate the logical ERD with the same relationships.</w:t>
      </w:r>
    </w:p>
    <w:p w14:paraId="7D87677A" w14:textId="77777777" w:rsidR="0098679C" w:rsidRPr="00CE2C4E" w:rsidRDefault="00000000">
      <w:pPr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Entity Relationship Diagram</w:t>
      </w:r>
    </w:p>
    <w:p w14:paraId="4E999FAB" w14:textId="77777777" w:rsidR="0098679C" w:rsidRPr="00CE2C4E" w:rsidRDefault="00000000">
      <w:pPr>
        <w:rPr>
          <w:rFonts w:ascii="Arial" w:hAnsi="Arial" w:cs="Arial"/>
          <w:sz w:val="24"/>
          <w:szCs w:val="24"/>
        </w:rPr>
      </w:pPr>
      <w:r w:rsidRPr="00CE2C4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5E5223" wp14:editId="0481F823">
            <wp:extent cx="9576000" cy="807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PID-e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80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2FC5" w14:textId="77777777" w:rsidR="0098679C" w:rsidRPr="00CE2C4E" w:rsidRDefault="00000000">
      <w:pPr>
        <w:spacing w:before="8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Figure 3.1: Entity Relationship Diagram of RAPID System.</w:t>
      </w:r>
    </w:p>
    <w:p w14:paraId="6E2891CC" w14:textId="77777777" w:rsidR="0098679C" w:rsidRPr="00CE2C4E" w:rsidRDefault="0098679C">
      <w:pPr>
        <w:rPr>
          <w:rFonts w:ascii="Arial" w:hAnsi="Arial" w:cs="Arial"/>
          <w:sz w:val="24"/>
          <w:szCs w:val="24"/>
        </w:rPr>
        <w:sectPr w:rsidR="0098679C" w:rsidRPr="00CE2C4E">
          <w:pgSz w:w="16838" w:h="11906" w:orient="landscape"/>
          <w:pgMar w:top="680" w:right="794" w:bottom="680" w:left="794" w:header="720" w:footer="720" w:gutter="0"/>
          <w:cols w:space="720"/>
          <w:docGrid w:linePitch="360"/>
        </w:sectPr>
      </w:pPr>
    </w:p>
    <w:p w14:paraId="256E3B6B" w14:textId="77777777" w:rsidR="0098679C" w:rsidRPr="00CE2C4E" w:rsidRDefault="00000000">
      <w:pPr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Data Dictionary</w:t>
      </w:r>
    </w:p>
    <w:p w14:paraId="10EA388A" w14:textId="77777777" w:rsidR="0098679C" w:rsidRPr="00CE2C4E" w:rsidRDefault="00000000">
      <w:pPr>
        <w:spacing w:before="320"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Users Table</w:t>
      </w:r>
    </w:p>
    <w:tbl>
      <w:tblPr>
        <w:tblW w:w="0" w:type="auto"/>
        <w:jc w:val="center"/>
        <w:tblBorders>
          <w:top w:val="single" w:sz="8" w:space="0" w:color="8FA4B8"/>
          <w:left w:val="single" w:sz="8" w:space="0" w:color="8FA4B8"/>
          <w:bottom w:val="single" w:sz="8" w:space="0" w:color="8FA4B8"/>
          <w:right w:val="single" w:sz="8" w:space="0" w:color="8FA4B8"/>
          <w:insideH w:val="single" w:sz="8" w:space="0" w:color="8FA4B8"/>
          <w:insideV w:val="single" w:sz="8" w:space="0" w:color="8FA4B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907"/>
        <w:gridCol w:w="1928"/>
        <w:gridCol w:w="2721"/>
      </w:tblGrid>
      <w:tr w:rsidR="0098679C" w:rsidRPr="00CE2C4E" w14:paraId="476FC006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7B03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users</w:t>
            </w:r>
          </w:p>
        </w:tc>
        <w:tc>
          <w:tcPr>
            <w:tcW w:w="8164" w:type="dxa"/>
            <w:gridSpan w:val="4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1178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rapid</w:t>
            </w:r>
          </w:p>
        </w:tc>
      </w:tr>
      <w:tr w:rsidR="0098679C" w:rsidRPr="00CE2C4E" w14:paraId="51E1EACE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6924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771E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AAF2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D152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Default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21BD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98679C" w:rsidRPr="00CE2C4E" w14:paraId="5633E490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9BE6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B0A0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D863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3B31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B616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 ID of the user.</w:t>
            </w:r>
          </w:p>
        </w:tc>
      </w:tr>
      <w:tr w:rsidR="0098679C" w:rsidRPr="00CE2C4E" w14:paraId="136802D7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43AB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role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E10A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ENUM('admin','technician','customer')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1555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2FA49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8B80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Role of the user in the RAPID system.</w:t>
            </w:r>
          </w:p>
        </w:tc>
      </w:tr>
      <w:tr w:rsidR="0098679C" w:rsidRPr="00CE2C4E" w14:paraId="44C47D49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1AAF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first_name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90D7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100)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757F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176E1B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802E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First name of the user.</w:t>
            </w:r>
          </w:p>
        </w:tc>
      </w:tr>
      <w:tr w:rsidR="0098679C" w:rsidRPr="00CE2C4E" w14:paraId="5EE81FE2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72ECA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last_name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AC9F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100)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390C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60008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BEF4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Last name of the user.</w:t>
            </w:r>
          </w:p>
        </w:tc>
      </w:tr>
      <w:tr w:rsidR="0098679C" w:rsidRPr="00CE2C4E" w14:paraId="14D88714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C02D0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email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493A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190)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C0EF9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B54FB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139F0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Email address used to log in.</w:t>
            </w:r>
          </w:p>
        </w:tc>
      </w:tr>
      <w:tr w:rsidR="0098679C" w:rsidRPr="00CE2C4E" w14:paraId="12A35118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2CA6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phone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BBDD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30)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EB49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2529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6D62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Contact number of the user.</w:t>
            </w:r>
          </w:p>
        </w:tc>
      </w:tr>
      <w:tr w:rsidR="0098679C" w:rsidRPr="00CE2C4E" w14:paraId="061C93F0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AC9E8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password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0938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255)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758E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A4503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667E5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Hashed password of the user.</w:t>
            </w:r>
          </w:p>
        </w:tc>
      </w:tr>
      <w:tr w:rsidR="0098679C" w:rsidRPr="00CE2C4E" w14:paraId="5A6A0A92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4063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status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EAC3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ENUM('active','inactive')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1A41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074E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active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1691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Account status of the user.</w:t>
            </w:r>
          </w:p>
        </w:tc>
      </w:tr>
      <w:tr w:rsidR="0098679C" w:rsidRPr="00CE2C4E" w14:paraId="7E03F20A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4741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created_at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70D5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6D0A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EF2D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775E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user was created.</w:t>
            </w:r>
          </w:p>
        </w:tc>
      </w:tr>
      <w:tr w:rsidR="0098679C" w:rsidRPr="00CE2C4E" w14:paraId="43E5C688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96DE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updated_at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9418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2D9F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FB19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BD84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user was last updated.</w:t>
            </w:r>
          </w:p>
        </w:tc>
      </w:tr>
    </w:tbl>
    <w:p w14:paraId="60FE30F6" w14:textId="77777777" w:rsidR="0098679C" w:rsidRPr="00CE2C4E" w:rsidRDefault="00000000">
      <w:pPr>
        <w:spacing w:before="12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Table 3.1: Users Table of RAPID System.</w:t>
      </w:r>
    </w:p>
    <w:p w14:paraId="12A93A3E" w14:textId="77777777" w:rsidR="0098679C" w:rsidRPr="00CE2C4E" w:rsidRDefault="00000000">
      <w:pPr>
        <w:spacing w:before="320"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Client/Customer Table</w:t>
      </w:r>
    </w:p>
    <w:tbl>
      <w:tblPr>
        <w:tblW w:w="0" w:type="auto"/>
        <w:jc w:val="center"/>
        <w:tblBorders>
          <w:top w:val="single" w:sz="8" w:space="0" w:color="8FA4B8"/>
          <w:left w:val="single" w:sz="8" w:space="0" w:color="8FA4B8"/>
          <w:bottom w:val="single" w:sz="8" w:space="0" w:color="8FA4B8"/>
          <w:right w:val="single" w:sz="8" w:space="0" w:color="8FA4B8"/>
          <w:insideH w:val="single" w:sz="8" w:space="0" w:color="8FA4B8"/>
          <w:insideV w:val="single" w:sz="8" w:space="0" w:color="8FA4B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907"/>
        <w:gridCol w:w="1928"/>
        <w:gridCol w:w="2721"/>
      </w:tblGrid>
      <w:tr w:rsidR="0098679C" w:rsidRPr="00CE2C4E" w14:paraId="6C82FB23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C0D1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customers</w:t>
            </w:r>
          </w:p>
        </w:tc>
        <w:tc>
          <w:tcPr>
            <w:tcW w:w="8164" w:type="dxa"/>
            <w:gridSpan w:val="4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E86B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rapid</w:t>
            </w:r>
          </w:p>
        </w:tc>
      </w:tr>
      <w:tr w:rsidR="0098679C" w:rsidRPr="00CE2C4E" w14:paraId="28A883B5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95F3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5CB9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F61C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5E80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Default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42AB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98679C" w:rsidRPr="00CE2C4E" w14:paraId="64C7884B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17192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EDE6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80D7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A1AB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F17F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 ID of the customer.</w:t>
            </w:r>
          </w:p>
        </w:tc>
      </w:tr>
      <w:tr w:rsidR="0098679C" w:rsidRPr="00CE2C4E" w14:paraId="2B56D2D9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4811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user_id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9DD2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6BE3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B5C8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FK, UNIQUE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8A09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Linked user account of the customer.</w:t>
            </w:r>
          </w:p>
        </w:tc>
      </w:tr>
      <w:tr w:rsidR="0098679C" w:rsidRPr="00CE2C4E" w14:paraId="227B3F65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3959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address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DA12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TEXT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B7DC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6034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7C70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Address of the customer.</w:t>
            </w:r>
          </w:p>
        </w:tc>
      </w:tr>
      <w:tr w:rsidR="0098679C" w:rsidRPr="00CE2C4E" w14:paraId="4A129771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BD61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created_at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1066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E586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835FB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B846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customer was created.</w:t>
            </w:r>
          </w:p>
        </w:tc>
      </w:tr>
      <w:tr w:rsidR="0098679C" w:rsidRPr="00CE2C4E" w14:paraId="7A628DE0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89CD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updated_at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B5FFA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DAD2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91BF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3C328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customer was last updated.</w:t>
            </w:r>
          </w:p>
        </w:tc>
      </w:tr>
    </w:tbl>
    <w:p w14:paraId="31E9BAFE" w14:textId="77777777" w:rsidR="0098679C" w:rsidRPr="00CE2C4E" w:rsidRDefault="00000000">
      <w:pPr>
        <w:spacing w:before="12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Table 3.2: Client/Customer Table of RAPID System.</w:t>
      </w:r>
    </w:p>
    <w:p w14:paraId="6EB77C69" w14:textId="77777777" w:rsidR="0098679C" w:rsidRPr="00CE2C4E" w:rsidRDefault="00000000">
      <w:pPr>
        <w:spacing w:before="320"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Technicians Table</w:t>
      </w:r>
    </w:p>
    <w:tbl>
      <w:tblPr>
        <w:tblW w:w="0" w:type="auto"/>
        <w:jc w:val="center"/>
        <w:tblBorders>
          <w:top w:val="single" w:sz="8" w:space="0" w:color="8FA4B8"/>
          <w:left w:val="single" w:sz="8" w:space="0" w:color="8FA4B8"/>
          <w:bottom w:val="single" w:sz="8" w:space="0" w:color="8FA4B8"/>
          <w:right w:val="single" w:sz="8" w:space="0" w:color="8FA4B8"/>
          <w:insideH w:val="single" w:sz="8" w:space="0" w:color="8FA4B8"/>
          <w:insideV w:val="single" w:sz="8" w:space="0" w:color="8FA4B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907"/>
        <w:gridCol w:w="1928"/>
        <w:gridCol w:w="2721"/>
      </w:tblGrid>
      <w:tr w:rsidR="0098679C" w:rsidRPr="00CE2C4E" w14:paraId="0DD750B9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CB5B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technicians</w:t>
            </w:r>
          </w:p>
        </w:tc>
        <w:tc>
          <w:tcPr>
            <w:tcW w:w="8164" w:type="dxa"/>
            <w:gridSpan w:val="4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43105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rapid</w:t>
            </w:r>
          </w:p>
        </w:tc>
      </w:tr>
      <w:tr w:rsidR="0098679C" w:rsidRPr="00CE2C4E" w14:paraId="233B1CA0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07EA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6D3E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B667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5885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Default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D420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98679C" w:rsidRPr="00CE2C4E" w14:paraId="2AF80E00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5F94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9A3E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2108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11516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BC882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 ID of the technician.</w:t>
            </w:r>
          </w:p>
        </w:tc>
      </w:tr>
      <w:tr w:rsidR="0098679C" w:rsidRPr="00CE2C4E" w14:paraId="523574B8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DE9B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user_id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B276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2ACA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6322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FK, UNIQUE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FA1F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Linked user account of the technician.</w:t>
            </w:r>
          </w:p>
        </w:tc>
      </w:tr>
      <w:tr w:rsidR="0098679C" w:rsidRPr="00CE2C4E" w14:paraId="3DC37669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B979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specialization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2CF5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150)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9673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999A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93C8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Repair specialization of the technician.</w:t>
            </w:r>
          </w:p>
        </w:tc>
      </w:tr>
      <w:tr w:rsidR="0098679C" w:rsidRPr="00CE2C4E" w14:paraId="26B388A6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267B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availability_status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0F16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ENUM('available','busy','unavailable')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AD3A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6FE4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available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56AE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 availability of the technician.</w:t>
            </w:r>
          </w:p>
        </w:tc>
      </w:tr>
      <w:tr w:rsidR="0098679C" w:rsidRPr="00CE2C4E" w14:paraId="01E1BC82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E028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created_at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3ADB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B1F1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398D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AEC22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technician was created.</w:t>
            </w:r>
          </w:p>
        </w:tc>
      </w:tr>
      <w:tr w:rsidR="0098679C" w:rsidRPr="00CE2C4E" w14:paraId="1DA5EC99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966E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updated_at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E3F3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BAC1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503E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2CAA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technician was last updated.</w:t>
            </w:r>
          </w:p>
        </w:tc>
      </w:tr>
    </w:tbl>
    <w:p w14:paraId="01726168" w14:textId="77777777" w:rsidR="0098679C" w:rsidRPr="00CE2C4E" w:rsidRDefault="00000000">
      <w:pPr>
        <w:spacing w:before="12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Table 3.3: Technicians Table of RAPID System.</w:t>
      </w:r>
    </w:p>
    <w:p w14:paraId="1C0F929F" w14:textId="77777777" w:rsidR="0098679C" w:rsidRPr="00CE2C4E" w:rsidRDefault="00000000">
      <w:pPr>
        <w:spacing w:before="320"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Devices Table</w:t>
      </w:r>
    </w:p>
    <w:tbl>
      <w:tblPr>
        <w:tblW w:w="0" w:type="auto"/>
        <w:jc w:val="center"/>
        <w:tblBorders>
          <w:top w:val="single" w:sz="8" w:space="0" w:color="8FA4B8"/>
          <w:left w:val="single" w:sz="8" w:space="0" w:color="8FA4B8"/>
          <w:bottom w:val="single" w:sz="8" w:space="0" w:color="8FA4B8"/>
          <w:right w:val="single" w:sz="8" w:space="0" w:color="8FA4B8"/>
          <w:insideH w:val="single" w:sz="8" w:space="0" w:color="8FA4B8"/>
          <w:insideV w:val="single" w:sz="8" w:space="0" w:color="8FA4B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907"/>
        <w:gridCol w:w="1928"/>
        <w:gridCol w:w="2721"/>
      </w:tblGrid>
      <w:tr w:rsidR="0098679C" w:rsidRPr="00CE2C4E" w14:paraId="65AD587E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8AE5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devices</w:t>
            </w:r>
          </w:p>
        </w:tc>
        <w:tc>
          <w:tcPr>
            <w:tcW w:w="8164" w:type="dxa"/>
            <w:gridSpan w:val="4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3FC2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rapid</w:t>
            </w:r>
          </w:p>
        </w:tc>
      </w:tr>
      <w:tr w:rsidR="0098679C" w:rsidRPr="00CE2C4E" w14:paraId="44842E7F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8C6B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5C5EB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AAF64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6496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Default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29A3F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98679C" w:rsidRPr="00CE2C4E" w14:paraId="0F555FF3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889F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19BA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4E189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2ED9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0A5C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 ID of the device.</w:t>
            </w:r>
          </w:p>
        </w:tc>
      </w:tr>
      <w:tr w:rsidR="0098679C" w:rsidRPr="00CE2C4E" w14:paraId="302B9228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EA2C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customer_id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77A4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B6C7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6C9CD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9EA3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Owner of the device.</w:t>
            </w:r>
          </w:p>
        </w:tc>
      </w:tr>
      <w:tr w:rsidR="0098679C" w:rsidRPr="00CE2C4E" w14:paraId="13B0E8B9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2CF5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device_type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9090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100)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C5C3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B4BF4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DA788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Type of the device.</w:t>
            </w:r>
          </w:p>
        </w:tc>
      </w:tr>
      <w:tr w:rsidR="0098679C" w:rsidRPr="00CE2C4E" w14:paraId="03947980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CAC4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brand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A7DB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100)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6498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F6450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8013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Brand of the device.</w:t>
            </w:r>
          </w:p>
        </w:tc>
      </w:tr>
      <w:tr w:rsidR="0098679C" w:rsidRPr="00CE2C4E" w14:paraId="043D6A1D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05CC0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model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1595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150)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E852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600E2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1C92E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Model of the device.</w:t>
            </w:r>
          </w:p>
        </w:tc>
      </w:tr>
      <w:tr w:rsidR="0098679C" w:rsidRPr="00CE2C4E" w14:paraId="2B4EF32A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C901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serial_number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1572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150)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8D92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01F5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F027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Serial number of the device.</w:t>
            </w:r>
          </w:p>
        </w:tc>
      </w:tr>
      <w:tr w:rsidR="0098679C" w:rsidRPr="00CE2C4E" w14:paraId="410B9AC1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3665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imei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AE6A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50)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F3CD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EE89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EB25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IMEI of the device.</w:t>
            </w:r>
          </w:p>
        </w:tc>
      </w:tr>
      <w:tr w:rsidR="0098679C" w:rsidRPr="00CE2C4E" w14:paraId="5040E480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CA2F8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color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5018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50)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84E3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D7A5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AED5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Color of the device.</w:t>
            </w:r>
          </w:p>
        </w:tc>
      </w:tr>
      <w:tr w:rsidR="0098679C" w:rsidRPr="00CE2C4E" w14:paraId="4F1709F4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AD99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accessories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96C1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TEXT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37A3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4E9C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A1225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Accessories received with the device.</w:t>
            </w:r>
          </w:p>
        </w:tc>
      </w:tr>
      <w:tr w:rsidR="0098679C" w:rsidRPr="00CE2C4E" w14:paraId="2924603F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5C0D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physical_condition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4B55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TEXT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E1A1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B700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63CBA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Physical condition of the device.</w:t>
            </w:r>
          </w:p>
        </w:tc>
      </w:tr>
      <w:tr w:rsidR="0098679C" w:rsidRPr="00CE2C4E" w14:paraId="636E6317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D1EF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created_at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9A78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D7A2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4114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75B82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device was created.</w:t>
            </w:r>
          </w:p>
        </w:tc>
      </w:tr>
      <w:tr w:rsidR="0098679C" w:rsidRPr="00CE2C4E" w14:paraId="5BAFDBE5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C5388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updated_at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D4AA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5654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BE7C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7AEF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device was last updated.</w:t>
            </w:r>
          </w:p>
        </w:tc>
      </w:tr>
    </w:tbl>
    <w:p w14:paraId="0493D9CE" w14:textId="77777777" w:rsidR="0098679C" w:rsidRPr="00CE2C4E" w:rsidRDefault="00000000">
      <w:pPr>
        <w:spacing w:before="12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Table 3.4: Devices Table of RAPID System.</w:t>
      </w:r>
    </w:p>
    <w:p w14:paraId="37175FBF" w14:textId="77777777" w:rsidR="0098679C" w:rsidRPr="00CE2C4E" w:rsidRDefault="00000000">
      <w:pPr>
        <w:spacing w:before="320"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Repair Tickets Table</w:t>
      </w:r>
    </w:p>
    <w:tbl>
      <w:tblPr>
        <w:tblW w:w="0" w:type="auto"/>
        <w:jc w:val="center"/>
        <w:tblBorders>
          <w:top w:val="single" w:sz="8" w:space="0" w:color="8FA4B8"/>
          <w:left w:val="single" w:sz="8" w:space="0" w:color="8FA4B8"/>
          <w:bottom w:val="single" w:sz="8" w:space="0" w:color="8FA4B8"/>
          <w:right w:val="single" w:sz="8" w:space="0" w:color="8FA4B8"/>
          <w:insideH w:val="single" w:sz="8" w:space="0" w:color="8FA4B8"/>
          <w:insideV w:val="single" w:sz="8" w:space="0" w:color="8FA4B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907"/>
        <w:gridCol w:w="1928"/>
        <w:gridCol w:w="2721"/>
      </w:tblGrid>
      <w:tr w:rsidR="0098679C" w:rsidRPr="00CE2C4E" w14:paraId="4C2D1BAF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0E6C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repair_tickets</w:t>
            </w:r>
          </w:p>
        </w:tc>
        <w:tc>
          <w:tcPr>
            <w:tcW w:w="8164" w:type="dxa"/>
            <w:gridSpan w:val="4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2F3B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rapid</w:t>
            </w:r>
          </w:p>
        </w:tc>
      </w:tr>
      <w:tr w:rsidR="0098679C" w:rsidRPr="00CE2C4E" w14:paraId="0D5AB254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BDEB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CFFF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51BD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A926B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Default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0571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98679C" w:rsidRPr="00CE2C4E" w14:paraId="517288C0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7FC3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45AB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9254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7E5F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D1D8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 ID of the repair ticket.</w:t>
            </w:r>
          </w:p>
        </w:tc>
      </w:tr>
      <w:tr w:rsidR="0098679C" w:rsidRPr="00CE2C4E" w14:paraId="49DA67C2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51D3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ticket_number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FB82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30)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887D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FE42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0639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Public tracking number of the ticket.</w:t>
            </w:r>
          </w:p>
        </w:tc>
      </w:tr>
      <w:tr w:rsidR="0098679C" w:rsidRPr="00CE2C4E" w14:paraId="5E1ABDDD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B62A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customer_id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39C9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A5DF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386C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7378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Customer who requested the repair.</w:t>
            </w:r>
          </w:p>
        </w:tc>
      </w:tr>
      <w:tr w:rsidR="0098679C" w:rsidRPr="00CE2C4E" w14:paraId="2073EFC0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2B67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device_id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F557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D91D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0AB2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33DB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Device attached to the ticket.</w:t>
            </w:r>
          </w:p>
        </w:tc>
      </w:tr>
      <w:tr w:rsidR="0098679C" w:rsidRPr="00CE2C4E" w14:paraId="287A52E7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150E0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assigned_technician_id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856B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33DDA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A754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FK, 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308E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Technician assigned to the ticket.</w:t>
            </w:r>
          </w:p>
        </w:tc>
      </w:tr>
      <w:tr w:rsidR="0098679C" w:rsidRPr="00CE2C4E" w14:paraId="41E557CF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B237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problem_description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D356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TEXT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64C8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24237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B2FEC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Reported problem of the device.</w:t>
            </w:r>
          </w:p>
        </w:tc>
      </w:tr>
      <w:tr w:rsidR="0098679C" w:rsidRPr="00CE2C4E" w14:paraId="5ED9490E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68488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current_status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7113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ENUM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BA96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F4A4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booking_submitted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09E6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 repair status of the ticket (booking_submitted, received, diagnosing, quotation_pending, awaiting_approval, approved, repairing, ready_for_pickup, completed, declined, cancelled).</w:t>
            </w:r>
          </w:p>
        </w:tc>
      </w:tr>
      <w:tr w:rsidR="0098679C" w:rsidRPr="00CE2C4E" w14:paraId="740DAE36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D47920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priority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78EB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ENUM('low','normal','high','urgent')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A4D3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20BE7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normal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81F18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Priority level of the ticket.</w:t>
            </w:r>
          </w:p>
        </w:tc>
      </w:tr>
      <w:tr w:rsidR="0098679C" w:rsidRPr="00CE2C4E" w14:paraId="4E076413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14D4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appointment_date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F23D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FCB8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F9F4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E718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Scheduled appointment date of the ticket.</w:t>
            </w:r>
          </w:p>
        </w:tc>
      </w:tr>
      <w:tr w:rsidR="0098679C" w:rsidRPr="00CE2C4E" w14:paraId="58E98FA1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700A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received_at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1A32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D9CE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96CE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31CE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device was received.</w:t>
            </w:r>
          </w:p>
        </w:tc>
      </w:tr>
      <w:tr w:rsidR="0098679C" w:rsidRPr="00CE2C4E" w14:paraId="0E906C4C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8040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completed_at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F7A0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F83CB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D6BA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8C528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repair was completed.</w:t>
            </w:r>
          </w:p>
        </w:tc>
      </w:tr>
      <w:tr w:rsidR="0098679C" w:rsidRPr="00CE2C4E" w14:paraId="200EC88D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74E2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estimated_completion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D8D3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EBA5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05DA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5774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Estimated completion date of the repair.</w:t>
            </w:r>
          </w:p>
        </w:tc>
      </w:tr>
      <w:tr w:rsidR="0098679C" w:rsidRPr="00CE2C4E" w14:paraId="431840FF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07B32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created_at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3334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356C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23FEC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2223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ticket was created.</w:t>
            </w:r>
          </w:p>
        </w:tc>
      </w:tr>
      <w:tr w:rsidR="0098679C" w:rsidRPr="00CE2C4E" w14:paraId="1ED130D4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2516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updated_at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8A87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2C55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9E06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330BA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ticket was last updated.</w:t>
            </w:r>
          </w:p>
        </w:tc>
      </w:tr>
    </w:tbl>
    <w:p w14:paraId="5A4B0603" w14:textId="77777777" w:rsidR="0098679C" w:rsidRPr="00CE2C4E" w:rsidRDefault="00000000">
      <w:pPr>
        <w:spacing w:before="12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Table 3.5: Repair Tickets Table of RAPID System.</w:t>
      </w:r>
    </w:p>
    <w:p w14:paraId="0B32887F" w14:textId="77777777" w:rsidR="0098679C" w:rsidRPr="00CE2C4E" w:rsidRDefault="00000000">
      <w:pPr>
        <w:spacing w:before="320"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Device Media Table</w:t>
      </w:r>
    </w:p>
    <w:tbl>
      <w:tblPr>
        <w:tblW w:w="0" w:type="auto"/>
        <w:jc w:val="center"/>
        <w:tblBorders>
          <w:top w:val="single" w:sz="8" w:space="0" w:color="8FA4B8"/>
          <w:left w:val="single" w:sz="8" w:space="0" w:color="8FA4B8"/>
          <w:bottom w:val="single" w:sz="8" w:space="0" w:color="8FA4B8"/>
          <w:right w:val="single" w:sz="8" w:space="0" w:color="8FA4B8"/>
          <w:insideH w:val="single" w:sz="8" w:space="0" w:color="8FA4B8"/>
          <w:insideV w:val="single" w:sz="8" w:space="0" w:color="8FA4B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907"/>
        <w:gridCol w:w="1928"/>
        <w:gridCol w:w="2721"/>
      </w:tblGrid>
      <w:tr w:rsidR="0098679C" w:rsidRPr="00CE2C4E" w14:paraId="4D5246F3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AB16B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device_media</w:t>
            </w:r>
          </w:p>
        </w:tc>
        <w:tc>
          <w:tcPr>
            <w:tcW w:w="8164" w:type="dxa"/>
            <w:gridSpan w:val="4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3A5F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rapid</w:t>
            </w:r>
          </w:p>
        </w:tc>
      </w:tr>
      <w:tr w:rsidR="0098679C" w:rsidRPr="00CE2C4E" w14:paraId="4E7010B8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8B2C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FD96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4457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8F82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Default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51D4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98679C" w:rsidRPr="00CE2C4E" w14:paraId="3D16641C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E3C9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7F76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9FB6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DD2D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D6B3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 ID of the media file.</w:t>
            </w:r>
          </w:p>
        </w:tc>
      </w:tr>
      <w:tr w:rsidR="0098679C" w:rsidRPr="00CE2C4E" w14:paraId="7E001453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B652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ticket_id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57BD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DCB0B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311A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8F29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Repair ticket of the media file.</w:t>
            </w:r>
          </w:p>
        </w:tc>
      </w:tr>
      <w:tr w:rsidR="0098679C" w:rsidRPr="00CE2C4E" w14:paraId="274F966A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8A332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uploaded_by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9968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F5E1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9EEB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822E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User who uploaded the media file.</w:t>
            </w:r>
          </w:p>
        </w:tc>
      </w:tr>
      <w:tr w:rsidR="0098679C" w:rsidRPr="00CE2C4E" w14:paraId="26A3A9DD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A379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file_name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2DEC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255)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9C3C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94FD7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89FB5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Original file name of the media.</w:t>
            </w:r>
          </w:p>
        </w:tc>
      </w:tr>
      <w:tr w:rsidR="0098679C" w:rsidRPr="00CE2C4E" w14:paraId="670C9CAD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84538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file_path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446F8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500)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857F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2FC6A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A410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Stored path of the media file.</w:t>
            </w:r>
          </w:p>
        </w:tc>
      </w:tr>
      <w:tr w:rsidR="0098679C" w:rsidRPr="00CE2C4E" w14:paraId="3A3B613E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3867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file_type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A797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100)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2BC3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AAE91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7D9C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MIME type of the media file.</w:t>
            </w:r>
          </w:p>
        </w:tc>
      </w:tr>
      <w:tr w:rsidR="0098679C" w:rsidRPr="00CE2C4E" w14:paraId="1A90528D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E643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media_category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7398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ENUM('before_repair','diagnosis','during_repair','after_repair')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75FB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0B22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before_repair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E2EA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Stage of the repair when the media was taken.</w:t>
            </w:r>
          </w:p>
        </w:tc>
      </w:tr>
      <w:tr w:rsidR="0098679C" w:rsidRPr="00CE2C4E" w14:paraId="75408ED8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BBA03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uploaded_at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D881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B943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2712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BB73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media was uploaded.</w:t>
            </w:r>
          </w:p>
        </w:tc>
      </w:tr>
    </w:tbl>
    <w:p w14:paraId="48B4FAF7" w14:textId="77777777" w:rsidR="0098679C" w:rsidRPr="00CE2C4E" w:rsidRDefault="00000000">
      <w:pPr>
        <w:spacing w:before="12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Table 3.6: Device Media Table of RAPID System.</w:t>
      </w:r>
    </w:p>
    <w:p w14:paraId="620CB15E" w14:textId="77777777" w:rsidR="0098679C" w:rsidRPr="00CE2C4E" w:rsidRDefault="00000000">
      <w:pPr>
        <w:spacing w:before="320"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Diagnoses Table</w:t>
      </w:r>
    </w:p>
    <w:tbl>
      <w:tblPr>
        <w:tblW w:w="0" w:type="auto"/>
        <w:jc w:val="center"/>
        <w:tblBorders>
          <w:top w:val="single" w:sz="8" w:space="0" w:color="8FA4B8"/>
          <w:left w:val="single" w:sz="8" w:space="0" w:color="8FA4B8"/>
          <w:bottom w:val="single" w:sz="8" w:space="0" w:color="8FA4B8"/>
          <w:right w:val="single" w:sz="8" w:space="0" w:color="8FA4B8"/>
          <w:insideH w:val="single" w:sz="8" w:space="0" w:color="8FA4B8"/>
          <w:insideV w:val="single" w:sz="8" w:space="0" w:color="8FA4B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907"/>
        <w:gridCol w:w="1928"/>
        <w:gridCol w:w="2721"/>
      </w:tblGrid>
      <w:tr w:rsidR="0098679C" w:rsidRPr="00CE2C4E" w14:paraId="06143E52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D429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diagnoses</w:t>
            </w:r>
          </w:p>
        </w:tc>
        <w:tc>
          <w:tcPr>
            <w:tcW w:w="8164" w:type="dxa"/>
            <w:gridSpan w:val="4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11DE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rapid</w:t>
            </w:r>
          </w:p>
        </w:tc>
      </w:tr>
      <w:tr w:rsidR="0098679C" w:rsidRPr="00CE2C4E" w14:paraId="2DEFEA60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793C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BFCE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2D13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0D88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Default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FEA6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98679C" w:rsidRPr="00CE2C4E" w14:paraId="6EF139B7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F3BD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8891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F2DB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9857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22B3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 ID of the diagnosis.</w:t>
            </w:r>
          </w:p>
        </w:tc>
      </w:tr>
      <w:tr w:rsidR="0098679C" w:rsidRPr="00CE2C4E" w14:paraId="5E35A7F5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02608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ticket_id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FC0D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50FC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C31A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A532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Repair ticket of the diagnosis.</w:t>
            </w:r>
          </w:p>
        </w:tc>
      </w:tr>
      <w:tr w:rsidR="0098679C" w:rsidRPr="00CE2C4E" w14:paraId="061B4A56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94E3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technician_id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9F67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0D0F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DE4E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45DB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Technician who recorded the diagnosis.</w:t>
            </w:r>
          </w:p>
        </w:tc>
      </w:tr>
      <w:tr w:rsidR="0098679C" w:rsidRPr="00CE2C4E" w14:paraId="735056FF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F829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diagnosis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26B7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TEXT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0C6E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BB1F6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6F19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Diagnosis findings of the device.</w:t>
            </w:r>
          </w:p>
        </w:tc>
      </w:tr>
      <w:tr w:rsidR="0098679C" w:rsidRPr="00CE2C4E" w14:paraId="09ED8366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6669A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recommended_action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B066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TEXT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24D6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03F0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F153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Recommended repair action.</w:t>
            </w:r>
          </w:p>
        </w:tc>
      </w:tr>
      <w:tr w:rsidR="0098679C" w:rsidRPr="00CE2C4E" w14:paraId="48C9F084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69E2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estimated_completion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EC7B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0872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CDA2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8CEF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Estimated completion after diagnosis.</w:t>
            </w:r>
          </w:p>
        </w:tc>
      </w:tr>
      <w:tr w:rsidR="0098679C" w:rsidRPr="00CE2C4E" w14:paraId="7D7281C3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CD6B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created_at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6E1E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F4710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199F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BC8C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diagnosis was created.</w:t>
            </w:r>
          </w:p>
        </w:tc>
      </w:tr>
      <w:tr w:rsidR="0098679C" w:rsidRPr="00CE2C4E" w14:paraId="72B8A136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8FF4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updated_at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59D1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71B9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B6E1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A562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diagnosis was last updated.</w:t>
            </w:r>
          </w:p>
        </w:tc>
      </w:tr>
    </w:tbl>
    <w:p w14:paraId="300D938A" w14:textId="77777777" w:rsidR="0098679C" w:rsidRPr="00CE2C4E" w:rsidRDefault="00000000">
      <w:pPr>
        <w:spacing w:before="12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Table 3.7: Diagnoses Table of RAPID System.</w:t>
      </w:r>
    </w:p>
    <w:p w14:paraId="13E1D44D" w14:textId="77777777" w:rsidR="0098679C" w:rsidRPr="00CE2C4E" w:rsidRDefault="00000000">
      <w:pPr>
        <w:spacing w:before="320"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AI Suggestions Table</w:t>
      </w:r>
    </w:p>
    <w:tbl>
      <w:tblPr>
        <w:tblW w:w="0" w:type="auto"/>
        <w:jc w:val="center"/>
        <w:tblBorders>
          <w:top w:val="single" w:sz="8" w:space="0" w:color="8FA4B8"/>
          <w:left w:val="single" w:sz="8" w:space="0" w:color="8FA4B8"/>
          <w:bottom w:val="single" w:sz="8" w:space="0" w:color="8FA4B8"/>
          <w:right w:val="single" w:sz="8" w:space="0" w:color="8FA4B8"/>
          <w:insideH w:val="single" w:sz="8" w:space="0" w:color="8FA4B8"/>
          <w:insideV w:val="single" w:sz="8" w:space="0" w:color="8FA4B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907"/>
        <w:gridCol w:w="1928"/>
        <w:gridCol w:w="2721"/>
      </w:tblGrid>
      <w:tr w:rsidR="0098679C" w:rsidRPr="00CE2C4E" w14:paraId="4964E647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9A462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ai_suggestions</w:t>
            </w:r>
          </w:p>
        </w:tc>
        <w:tc>
          <w:tcPr>
            <w:tcW w:w="8164" w:type="dxa"/>
            <w:gridSpan w:val="4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2C24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rapid</w:t>
            </w:r>
          </w:p>
        </w:tc>
      </w:tr>
      <w:tr w:rsidR="0098679C" w:rsidRPr="00CE2C4E" w14:paraId="1C1E8304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3179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E02D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F779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B263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Default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596F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98679C" w:rsidRPr="00CE2C4E" w14:paraId="7D59C069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94E3E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8F32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438B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19F3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72600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 ID of the AI suggestion.</w:t>
            </w:r>
          </w:p>
        </w:tc>
      </w:tr>
      <w:tr w:rsidR="0098679C" w:rsidRPr="00CE2C4E" w14:paraId="4D8FB962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78A6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ticket_id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69BC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2872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7613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985D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Repair ticket of the AI suggestion.</w:t>
            </w:r>
          </w:p>
        </w:tc>
      </w:tr>
      <w:tr w:rsidR="0098679C" w:rsidRPr="00CE2C4E" w14:paraId="4A9CB46B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7B44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kind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AD85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40)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293F7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4A03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technician_repair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3D5C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Type of AI suggestion stored.</w:t>
            </w:r>
          </w:p>
        </w:tc>
      </w:tr>
      <w:tr w:rsidR="0098679C" w:rsidRPr="00CE2C4E" w14:paraId="3DD289F8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23C2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context_hash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A380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64)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41D4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3806F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30E25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Hash of the ticket context used for cache.</w:t>
            </w:r>
          </w:p>
        </w:tc>
      </w:tr>
      <w:tr w:rsidR="0098679C" w:rsidRPr="00CE2C4E" w14:paraId="2A3CF375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3B18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payload_json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F72D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MEDIUMTEXT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5B5A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62102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D07B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JSON payload of the AI suggestion.</w:t>
            </w:r>
          </w:p>
        </w:tc>
      </w:tr>
      <w:tr w:rsidR="0098679C" w:rsidRPr="00CE2C4E" w14:paraId="70CCF9CB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4A76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created_at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6AA0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4B9D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9251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41F7D2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suggestion was created.</w:t>
            </w:r>
          </w:p>
        </w:tc>
      </w:tr>
      <w:tr w:rsidR="0098679C" w:rsidRPr="00CE2C4E" w14:paraId="1C30750E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7DE08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updated_at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D80F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A70E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B577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662F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suggestion was last updated.</w:t>
            </w:r>
          </w:p>
        </w:tc>
      </w:tr>
    </w:tbl>
    <w:p w14:paraId="0A075835" w14:textId="77777777" w:rsidR="0098679C" w:rsidRPr="00CE2C4E" w:rsidRDefault="00000000">
      <w:pPr>
        <w:spacing w:before="12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Table 3.8: AI Suggestions Table of RAPID System.</w:t>
      </w:r>
    </w:p>
    <w:p w14:paraId="56CF8C9E" w14:textId="77777777" w:rsidR="0098679C" w:rsidRPr="00CE2C4E" w:rsidRDefault="00000000">
      <w:pPr>
        <w:spacing w:before="320"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Quotations Table</w:t>
      </w:r>
    </w:p>
    <w:tbl>
      <w:tblPr>
        <w:tblW w:w="0" w:type="auto"/>
        <w:jc w:val="center"/>
        <w:tblBorders>
          <w:top w:val="single" w:sz="8" w:space="0" w:color="8FA4B8"/>
          <w:left w:val="single" w:sz="8" w:space="0" w:color="8FA4B8"/>
          <w:bottom w:val="single" w:sz="8" w:space="0" w:color="8FA4B8"/>
          <w:right w:val="single" w:sz="8" w:space="0" w:color="8FA4B8"/>
          <w:insideH w:val="single" w:sz="8" w:space="0" w:color="8FA4B8"/>
          <w:insideV w:val="single" w:sz="8" w:space="0" w:color="8FA4B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907"/>
        <w:gridCol w:w="1928"/>
        <w:gridCol w:w="2721"/>
      </w:tblGrid>
      <w:tr w:rsidR="0098679C" w:rsidRPr="00CE2C4E" w14:paraId="67B707CE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27F6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quotations</w:t>
            </w:r>
          </w:p>
        </w:tc>
        <w:tc>
          <w:tcPr>
            <w:tcW w:w="8164" w:type="dxa"/>
            <w:gridSpan w:val="4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EBC3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rapid</w:t>
            </w:r>
          </w:p>
        </w:tc>
      </w:tr>
      <w:tr w:rsidR="0098679C" w:rsidRPr="00CE2C4E" w14:paraId="1DB2FA49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35FC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6E050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C385C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011E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Default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B0F3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98679C" w:rsidRPr="00CE2C4E" w14:paraId="692AB6B2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8856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3AEA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0AA9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C4B6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66AC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 ID of the quotation.</w:t>
            </w:r>
          </w:p>
        </w:tc>
      </w:tr>
      <w:tr w:rsidR="0098679C" w:rsidRPr="00CE2C4E" w14:paraId="36FBB35D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FAE2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ticket_id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989D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EA4F0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7A44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6099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Repair ticket of the quotation.</w:t>
            </w:r>
          </w:p>
        </w:tc>
      </w:tr>
      <w:tr w:rsidR="0098679C" w:rsidRPr="00CE2C4E" w14:paraId="2AB61105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CBCC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technician_id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29E1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F6DD8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E28F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55A4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Technician who prepared the quotation.</w:t>
            </w:r>
          </w:p>
        </w:tc>
      </w:tr>
      <w:tr w:rsidR="0098679C" w:rsidRPr="00CE2C4E" w14:paraId="19341FAD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7A68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labor_cost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BC43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DECIMAL(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10,2)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21BA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CF5E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0.00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22C8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Labor cost of the repair.</w:t>
            </w:r>
          </w:p>
        </w:tc>
      </w:tr>
      <w:tr w:rsidR="0098679C" w:rsidRPr="00CE2C4E" w14:paraId="0F2E4CBB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FEC6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parts_cost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C892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DECIMAL(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10,2)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75CE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34CA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0.00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F800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Parts cost of the repair.</w:t>
            </w:r>
          </w:p>
        </w:tc>
      </w:tr>
      <w:tr w:rsidR="0098679C" w:rsidRPr="00CE2C4E" w14:paraId="3474C3B1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25568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other_cost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36ED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DECIMAL(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10,2)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F217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3AE6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0.00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61C3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Other cost of the repair.</w:t>
            </w:r>
          </w:p>
        </w:tc>
      </w:tr>
      <w:tr w:rsidR="0098679C" w:rsidRPr="00CE2C4E" w14:paraId="4A46029D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43E2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total_amount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2659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DECIMAL(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10,2)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04DD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7E25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0.00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3E3C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Total amount of the quotation.</w:t>
            </w:r>
          </w:p>
        </w:tc>
      </w:tr>
      <w:tr w:rsidR="0098679C" w:rsidRPr="00CE2C4E" w14:paraId="1C00A3BD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F192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notes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4B80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TEXT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4835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F6D2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C6FFA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Additional notes of the quotation.</w:t>
            </w:r>
          </w:p>
        </w:tc>
      </w:tr>
      <w:tr w:rsidR="0098679C" w:rsidRPr="00CE2C4E" w14:paraId="1ABE13E8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63BE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status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863B7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ENUM('pending','approved','declined','expired')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A3C61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3C20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pending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7D75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Approval status of the quotation.</w:t>
            </w:r>
          </w:p>
        </w:tc>
      </w:tr>
      <w:tr w:rsidR="0098679C" w:rsidRPr="00CE2C4E" w14:paraId="3965FD55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E6E32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valid_until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62F8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962A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B2F2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D071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Expiry date of the quotation.</w:t>
            </w:r>
          </w:p>
        </w:tc>
      </w:tr>
      <w:tr w:rsidR="0098679C" w:rsidRPr="00CE2C4E" w14:paraId="62D9BABF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4890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created_at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8F77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AF6C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A535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BEDA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quotation was created.</w:t>
            </w:r>
          </w:p>
        </w:tc>
      </w:tr>
      <w:tr w:rsidR="0098679C" w:rsidRPr="00CE2C4E" w14:paraId="4852D449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E145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updated_at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031F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9A61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4FC7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6721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quotation was last updated.</w:t>
            </w:r>
          </w:p>
        </w:tc>
      </w:tr>
    </w:tbl>
    <w:p w14:paraId="2CA6D3C1" w14:textId="77777777" w:rsidR="0098679C" w:rsidRPr="00CE2C4E" w:rsidRDefault="00000000">
      <w:pPr>
        <w:spacing w:before="12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Table 3.9: Quotations Table of RAPID System.</w:t>
      </w:r>
    </w:p>
    <w:p w14:paraId="171667C9" w14:textId="77777777" w:rsidR="0098679C" w:rsidRPr="00CE2C4E" w:rsidRDefault="00000000">
      <w:pPr>
        <w:spacing w:before="320"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Repair Status History Table</w:t>
      </w:r>
    </w:p>
    <w:tbl>
      <w:tblPr>
        <w:tblW w:w="0" w:type="auto"/>
        <w:jc w:val="center"/>
        <w:tblBorders>
          <w:top w:val="single" w:sz="8" w:space="0" w:color="8FA4B8"/>
          <w:left w:val="single" w:sz="8" w:space="0" w:color="8FA4B8"/>
          <w:bottom w:val="single" w:sz="8" w:space="0" w:color="8FA4B8"/>
          <w:right w:val="single" w:sz="8" w:space="0" w:color="8FA4B8"/>
          <w:insideH w:val="single" w:sz="8" w:space="0" w:color="8FA4B8"/>
          <w:insideV w:val="single" w:sz="8" w:space="0" w:color="8FA4B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907"/>
        <w:gridCol w:w="1928"/>
        <w:gridCol w:w="2721"/>
      </w:tblGrid>
      <w:tr w:rsidR="0098679C" w:rsidRPr="00CE2C4E" w14:paraId="28465E60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8473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repair_status_history</w:t>
            </w:r>
          </w:p>
        </w:tc>
        <w:tc>
          <w:tcPr>
            <w:tcW w:w="8164" w:type="dxa"/>
            <w:gridSpan w:val="4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1B1F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rapid</w:t>
            </w:r>
          </w:p>
        </w:tc>
      </w:tr>
      <w:tr w:rsidR="0098679C" w:rsidRPr="00CE2C4E" w14:paraId="54004B29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F617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9FA5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6216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CCDB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Default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D39D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98679C" w:rsidRPr="00CE2C4E" w14:paraId="735D16B6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0593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C178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E9F5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44AB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2199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 ID of the status history record.</w:t>
            </w:r>
          </w:p>
        </w:tc>
      </w:tr>
      <w:tr w:rsidR="0098679C" w:rsidRPr="00CE2C4E" w14:paraId="042846F7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D484A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ticket_id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0B289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1A77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23BF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2AA3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Repair ticket of the status change.</w:t>
            </w:r>
          </w:p>
        </w:tc>
      </w:tr>
      <w:tr w:rsidR="0098679C" w:rsidRPr="00CE2C4E" w14:paraId="70089EE3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71C7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status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AE30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ENUM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57F4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0B5EA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EF93D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Status value recorded in the timeline (same values as repair_</w:t>
            </w: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tickets.current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_status).</w:t>
            </w:r>
          </w:p>
        </w:tc>
      </w:tr>
      <w:tr w:rsidR="0098679C" w:rsidRPr="00CE2C4E" w14:paraId="022CCD0F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4523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remarks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3DE0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TEXT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993A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6230B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43F4A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Remarks of the status change.</w:t>
            </w:r>
          </w:p>
        </w:tc>
      </w:tr>
      <w:tr w:rsidR="0098679C" w:rsidRPr="00CE2C4E" w14:paraId="69E353F3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35D6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updated_by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28DD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91B2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3D42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FK, 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FABE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User who recorded the status change.</w:t>
            </w:r>
          </w:p>
        </w:tc>
      </w:tr>
      <w:tr w:rsidR="0098679C" w:rsidRPr="00CE2C4E" w14:paraId="03E6A733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87B9A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created_at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A931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ACD6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5AFC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5E95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status was recorded.</w:t>
            </w:r>
          </w:p>
        </w:tc>
      </w:tr>
    </w:tbl>
    <w:p w14:paraId="42A90028" w14:textId="77777777" w:rsidR="0098679C" w:rsidRPr="00CE2C4E" w:rsidRDefault="00000000">
      <w:pPr>
        <w:spacing w:before="12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Table 3.10: Repair Status History Table of RAPID System.</w:t>
      </w:r>
    </w:p>
    <w:p w14:paraId="6877D3F3" w14:textId="77777777" w:rsidR="0098679C" w:rsidRPr="00CE2C4E" w:rsidRDefault="00000000">
      <w:pPr>
        <w:spacing w:before="320"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Warranties Table</w:t>
      </w:r>
    </w:p>
    <w:tbl>
      <w:tblPr>
        <w:tblW w:w="0" w:type="auto"/>
        <w:jc w:val="center"/>
        <w:tblBorders>
          <w:top w:val="single" w:sz="8" w:space="0" w:color="8FA4B8"/>
          <w:left w:val="single" w:sz="8" w:space="0" w:color="8FA4B8"/>
          <w:bottom w:val="single" w:sz="8" w:space="0" w:color="8FA4B8"/>
          <w:right w:val="single" w:sz="8" w:space="0" w:color="8FA4B8"/>
          <w:insideH w:val="single" w:sz="8" w:space="0" w:color="8FA4B8"/>
          <w:insideV w:val="single" w:sz="8" w:space="0" w:color="8FA4B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907"/>
        <w:gridCol w:w="1928"/>
        <w:gridCol w:w="2721"/>
      </w:tblGrid>
      <w:tr w:rsidR="0098679C" w:rsidRPr="00CE2C4E" w14:paraId="0945317F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AEDD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warranties</w:t>
            </w:r>
          </w:p>
        </w:tc>
        <w:tc>
          <w:tcPr>
            <w:tcW w:w="8164" w:type="dxa"/>
            <w:gridSpan w:val="4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22AE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rapid</w:t>
            </w:r>
          </w:p>
        </w:tc>
      </w:tr>
      <w:tr w:rsidR="0098679C" w:rsidRPr="00CE2C4E" w14:paraId="4FCB22E2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88A7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59D7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7106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D63B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Default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80A2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98679C" w:rsidRPr="00CE2C4E" w14:paraId="4FCB4395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628C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7D4C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AB8C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E6B2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182F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 ID of the warranty.</w:t>
            </w:r>
          </w:p>
        </w:tc>
      </w:tr>
      <w:tr w:rsidR="0098679C" w:rsidRPr="00CE2C4E" w14:paraId="511D5FF3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C87E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ticket_id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60AB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62D5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B5CC5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FK, UNIQUE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D748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Completed repair ticket of the warranty.</w:t>
            </w:r>
          </w:p>
        </w:tc>
      </w:tr>
      <w:tr w:rsidR="0098679C" w:rsidRPr="00CE2C4E" w14:paraId="03B666C6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6CA7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warranty_start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2F5C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5AA69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5882E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635A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Start date of the warranty.</w:t>
            </w:r>
          </w:p>
        </w:tc>
      </w:tr>
      <w:tr w:rsidR="0098679C" w:rsidRPr="00CE2C4E" w14:paraId="396BB655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17880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warranty_end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86D4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6735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3FCB8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2DB1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End date of the warranty.</w:t>
            </w:r>
          </w:p>
        </w:tc>
      </w:tr>
      <w:tr w:rsidR="0098679C" w:rsidRPr="00CE2C4E" w14:paraId="19D91457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E9E7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warranty_days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20EE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36FE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856D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30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86E3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Coverage length of the warranty in days.</w:t>
            </w:r>
          </w:p>
        </w:tc>
      </w:tr>
      <w:tr w:rsidR="0098679C" w:rsidRPr="00CE2C4E" w14:paraId="67674F30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E17B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warranty_status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06D3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ENUM('active','expiring_soon','expired')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BD25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1463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active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F0B548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 status of the warranty.</w:t>
            </w:r>
          </w:p>
        </w:tc>
      </w:tr>
      <w:tr w:rsidR="0098679C" w:rsidRPr="00CE2C4E" w14:paraId="65D737C1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5E1F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created_at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9D4E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9B9E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5C936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FA5C5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warranty was created.</w:t>
            </w:r>
          </w:p>
        </w:tc>
      </w:tr>
      <w:tr w:rsidR="0098679C" w:rsidRPr="00CE2C4E" w14:paraId="07912F55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2C20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updated_at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9608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7FAE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2033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1C93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warranty was last updated.</w:t>
            </w:r>
          </w:p>
        </w:tc>
      </w:tr>
    </w:tbl>
    <w:p w14:paraId="67D17604" w14:textId="77777777" w:rsidR="0098679C" w:rsidRPr="00CE2C4E" w:rsidRDefault="00000000">
      <w:pPr>
        <w:spacing w:before="12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Table 3.11: Warranties Table of RAPID System.</w:t>
      </w:r>
    </w:p>
    <w:p w14:paraId="69A962C0" w14:textId="77777777" w:rsidR="0098679C" w:rsidRPr="00CE2C4E" w:rsidRDefault="00000000">
      <w:pPr>
        <w:spacing w:before="320"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Warranty Claims Table</w:t>
      </w:r>
    </w:p>
    <w:tbl>
      <w:tblPr>
        <w:tblW w:w="0" w:type="auto"/>
        <w:jc w:val="center"/>
        <w:tblBorders>
          <w:top w:val="single" w:sz="8" w:space="0" w:color="8FA4B8"/>
          <w:left w:val="single" w:sz="8" w:space="0" w:color="8FA4B8"/>
          <w:bottom w:val="single" w:sz="8" w:space="0" w:color="8FA4B8"/>
          <w:right w:val="single" w:sz="8" w:space="0" w:color="8FA4B8"/>
          <w:insideH w:val="single" w:sz="8" w:space="0" w:color="8FA4B8"/>
          <w:insideV w:val="single" w:sz="8" w:space="0" w:color="8FA4B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907"/>
        <w:gridCol w:w="1928"/>
        <w:gridCol w:w="2721"/>
      </w:tblGrid>
      <w:tr w:rsidR="0098679C" w:rsidRPr="00CE2C4E" w14:paraId="33446950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E3DC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warranty_claims</w:t>
            </w:r>
          </w:p>
        </w:tc>
        <w:tc>
          <w:tcPr>
            <w:tcW w:w="8164" w:type="dxa"/>
            <w:gridSpan w:val="4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D5204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rapid</w:t>
            </w:r>
          </w:p>
        </w:tc>
      </w:tr>
      <w:tr w:rsidR="0098679C" w:rsidRPr="00CE2C4E" w14:paraId="1A95A912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8DEE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C30A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2CC9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E60A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Default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E537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98679C" w:rsidRPr="00CE2C4E" w14:paraId="29329329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3D60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6B71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BB50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C405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DBE1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 ID of the warranty claim.</w:t>
            </w:r>
          </w:p>
        </w:tc>
      </w:tr>
      <w:tr w:rsidR="0098679C" w:rsidRPr="00CE2C4E" w14:paraId="77C6750A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449B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original_ticket_id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C9F5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9866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4EC7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F5D2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Original repair ticket of the claim.</w:t>
            </w:r>
          </w:p>
        </w:tc>
      </w:tr>
      <w:tr w:rsidR="0098679C" w:rsidRPr="00CE2C4E" w14:paraId="16C4F9E3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4FDD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customer_id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AE8A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C872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951B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3080A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Customer who filed the claim.</w:t>
            </w:r>
          </w:p>
        </w:tc>
      </w:tr>
      <w:tr w:rsidR="0098679C" w:rsidRPr="00CE2C4E" w14:paraId="5B985D54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3442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device_id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4B032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3FD3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5832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5CE4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Device covered by the claim.</w:t>
            </w:r>
          </w:p>
        </w:tc>
      </w:tr>
      <w:tr w:rsidR="0098679C" w:rsidRPr="00CE2C4E" w14:paraId="7D71C6F8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134E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issue_description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8915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TEXT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D5CD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FD64A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C861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Reported issue of the warranty claim.</w:t>
            </w:r>
          </w:p>
        </w:tc>
      </w:tr>
      <w:tr w:rsidR="0098679C" w:rsidRPr="00CE2C4E" w14:paraId="0E4654A2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B206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claim_status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65F6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ENUM('submitted','reviewing','approved','rejected','repairing','resolved')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6489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C54E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submitted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0E4C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 status of the warranty claim.</w:t>
            </w:r>
          </w:p>
        </w:tc>
      </w:tr>
      <w:tr w:rsidR="0098679C" w:rsidRPr="00CE2C4E" w14:paraId="3442E1C2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97B42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technician_id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A537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1CB5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17AE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FK, 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5BF25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Technician assigned to the claim.</w:t>
            </w:r>
          </w:p>
        </w:tc>
      </w:tr>
      <w:tr w:rsidR="0098679C" w:rsidRPr="00CE2C4E" w14:paraId="6E0A4BCA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B97D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resolution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D983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TEXT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5E9F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CD2F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51BD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Resolution notes of the claim.</w:t>
            </w:r>
          </w:p>
        </w:tc>
      </w:tr>
      <w:tr w:rsidR="0098679C" w:rsidRPr="00CE2C4E" w14:paraId="40DEFC22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A7D2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created_at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0ACF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8717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5FE7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F9DA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claim was created.</w:t>
            </w:r>
          </w:p>
        </w:tc>
      </w:tr>
      <w:tr w:rsidR="0098679C" w:rsidRPr="00CE2C4E" w14:paraId="372A8C9F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B8B9A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updated_at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7785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FD8C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C0ED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2A2C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claim was last updated.</w:t>
            </w:r>
          </w:p>
        </w:tc>
      </w:tr>
    </w:tbl>
    <w:p w14:paraId="766186AD" w14:textId="77777777" w:rsidR="0098679C" w:rsidRPr="00CE2C4E" w:rsidRDefault="00000000">
      <w:pPr>
        <w:spacing w:before="12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Table 3.12: Warranty Claims Table of RAPID System.</w:t>
      </w:r>
    </w:p>
    <w:p w14:paraId="16788FAA" w14:textId="77777777" w:rsidR="0098679C" w:rsidRPr="00CE2C4E" w:rsidRDefault="00000000">
      <w:pPr>
        <w:spacing w:before="320"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Notifications Table</w:t>
      </w:r>
    </w:p>
    <w:tbl>
      <w:tblPr>
        <w:tblW w:w="0" w:type="auto"/>
        <w:jc w:val="center"/>
        <w:tblBorders>
          <w:top w:val="single" w:sz="8" w:space="0" w:color="8FA4B8"/>
          <w:left w:val="single" w:sz="8" w:space="0" w:color="8FA4B8"/>
          <w:bottom w:val="single" w:sz="8" w:space="0" w:color="8FA4B8"/>
          <w:right w:val="single" w:sz="8" w:space="0" w:color="8FA4B8"/>
          <w:insideH w:val="single" w:sz="8" w:space="0" w:color="8FA4B8"/>
          <w:insideV w:val="single" w:sz="8" w:space="0" w:color="8FA4B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907"/>
        <w:gridCol w:w="1928"/>
        <w:gridCol w:w="2721"/>
      </w:tblGrid>
      <w:tr w:rsidR="0098679C" w:rsidRPr="00CE2C4E" w14:paraId="605835EC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C272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notifications</w:t>
            </w:r>
          </w:p>
        </w:tc>
        <w:tc>
          <w:tcPr>
            <w:tcW w:w="8164" w:type="dxa"/>
            <w:gridSpan w:val="4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5E39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rapid</w:t>
            </w:r>
          </w:p>
        </w:tc>
      </w:tr>
      <w:tr w:rsidR="0098679C" w:rsidRPr="00CE2C4E" w14:paraId="1FE8EC82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98F8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3097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B051D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04C9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Default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7327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98679C" w:rsidRPr="00CE2C4E" w14:paraId="262712F0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5FDC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6CC1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0325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754D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DDEB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 ID of the notification.</w:t>
            </w:r>
          </w:p>
        </w:tc>
      </w:tr>
      <w:tr w:rsidR="0098679C" w:rsidRPr="00CE2C4E" w14:paraId="46DDFB73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E5AF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user_id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40D5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0C67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B2A8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B991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User who receives the notification.</w:t>
            </w:r>
          </w:p>
        </w:tc>
      </w:tr>
      <w:tr w:rsidR="0098679C" w:rsidRPr="00CE2C4E" w14:paraId="147BB1C9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445D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ticket_id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7310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FB12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D05E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FK, 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95B98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Related repair ticket of the notification.</w:t>
            </w:r>
          </w:p>
        </w:tc>
      </w:tr>
      <w:tr w:rsidR="0098679C" w:rsidRPr="00CE2C4E" w14:paraId="25A16D02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01E25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title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15F2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200)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B988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86D6F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AF9E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Title of the notification.</w:t>
            </w:r>
          </w:p>
        </w:tc>
      </w:tr>
      <w:tr w:rsidR="0098679C" w:rsidRPr="00CE2C4E" w14:paraId="4496FFD7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F9CA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message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96B9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TEXT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241A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E42F2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B012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Message of the notification.</w:t>
            </w:r>
          </w:p>
        </w:tc>
      </w:tr>
      <w:tr w:rsidR="0098679C" w:rsidRPr="00CE2C4E" w14:paraId="5F2850DD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1C56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is_read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FDD2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TINYINT(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348F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380A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C4F3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Read flag of the notification.</w:t>
            </w:r>
          </w:p>
        </w:tc>
      </w:tr>
      <w:tr w:rsidR="0098679C" w:rsidRPr="00CE2C4E" w14:paraId="10E3B4F9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3249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created_at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FD42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ABC7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C715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560E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notification was created.</w:t>
            </w:r>
          </w:p>
        </w:tc>
      </w:tr>
    </w:tbl>
    <w:p w14:paraId="0AA25E45" w14:textId="77777777" w:rsidR="0098679C" w:rsidRPr="00CE2C4E" w:rsidRDefault="00000000">
      <w:pPr>
        <w:spacing w:before="12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Table 3.13: Notifications Table of RAPID System.</w:t>
      </w:r>
    </w:p>
    <w:p w14:paraId="12073E2F" w14:textId="77777777" w:rsidR="0098679C" w:rsidRPr="00CE2C4E" w:rsidRDefault="00000000">
      <w:pPr>
        <w:spacing w:before="320"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Activity Logs Table</w:t>
      </w:r>
    </w:p>
    <w:tbl>
      <w:tblPr>
        <w:tblW w:w="0" w:type="auto"/>
        <w:jc w:val="center"/>
        <w:tblBorders>
          <w:top w:val="single" w:sz="8" w:space="0" w:color="8FA4B8"/>
          <w:left w:val="single" w:sz="8" w:space="0" w:color="8FA4B8"/>
          <w:bottom w:val="single" w:sz="8" w:space="0" w:color="8FA4B8"/>
          <w:right w:val="single" w:sz="8" w:space="0" w:color="8FA4B8"/>
          <w:insideH w:val="single" w:sz="8" w:space="0" w:color="8FA4B8"/>
          <w:insideV w:val="single" w:sz="8" w:space="0" w:color="8FA4B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907"/>
        <w:gridCol w:w="1928"/>
        <w:gridCol w:w="2721"/>
      </w:tblGrid>
      <w:tr w:rsidR="0098679C" w:rsidRPr="00CE2C4E" w14:paraId="2D0FCB38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93EA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activity_logs</w:t>
            </w:r>
          </w:p>
        </w:tc>
        <w:tc>
          <w:tcPr>
            <w:tcW w:w="8164" w:type="dxa"/>
            <w:gridSpan w:val="4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4911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rapid</w:t>
            </w:r>
          </w:p>
        </w:tc>
      </w:tr>
      <w:tr w:rsidR="0098679C" w:rsidRPr="00CE2C4E" w14:paraId="2FEFEF26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3FA5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78AA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F51E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6FDC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Default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3F30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98679C" w:rsidRPr="00CE2C4E" w14:paraId="2A980630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B64BD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8321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F5DAD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A59E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8CCD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 ID of the activity log.</w:t>
            </w:r>
          </w:p>
        </w:tc>
      </w:tr>
      <w:tr w:rsidR="0098679C" w:rsidRPr="00CE2C4E" w14:paraId="34F9A58D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2396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user_id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D1EA3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2C46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5726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FK, 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2516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User who performed the action.</w:t>
            </w:r>
          </w:p>
        </w:tc>
      </w:tr>
      <w:tr w:rsidR="0098679C" w:rsidRPr="00CE2C4E" w14:paraId="3BC87C23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0D07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action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B231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100)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D7DA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B0D5F" w14:textId="77777777" w:rsidR="0098679C" w:rsidRPr="00CE2C4E" w:rsidRDefault="009867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2CBFD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Action name of the log.</w:t>
            </w:r>
          </w:p>
        </w:tc>
      </w:tr>
      <w:tr w:rsidR="0098679C" w:rsidRPr="00CE2C4E" w14:paraId="22ED22B5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F2D2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description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4BE6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TEXT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8A7C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99E9B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7081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Details of the activity.</w:t>
            </w:r>
          </w:p>
        </w:tc>
      </w:tr>
      <w:tr w:rsidR="0098679C" w:rsidRPr="00CE2C4E" w14:paraId="7606688B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94BD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ip_address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C0B8B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45)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B08B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B26B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8C4E5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IP address of the activity.</w:t>
            </w:r>
          </w:p>
        </w:tc>
      </w:tr>
      <w:tr w:rsidR="0098679C" w:rsidRPr="00CE2C4E" w14:paraId="371C3B12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5974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created_at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A5A1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ED43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0DE5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E493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activity was recorded.</w:t>
            </w:r>
          </w:p>
        </w:tc>
      </w:tr>
    </w:tbl>
    <w:p w14:paraId="5112E4D3" w14:textId="77777777" w:rsidR="0098679C" w:rsidRPr="00CE2C4E" w:rsidRDefault="00000000">
      <w:pPr>
        <w:spacing w:before="12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Table 3.14: Activity Logs Table of RAPID System.</w:t>
      </w:r>
    </w:p>
    <w:p w14:paraId="5CE150D6" w14:textId="77777777" w:rsidR="0098679C" w:rsidRPr="00CE2C4E" w:rsidRDefault="00000000">
      <w:pPr>
        <w:spacing w:before="320"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System Settings Table</w:t>
      </w:r>
    </w:p>
    <w:tbl>
      <w:tblPr>
        <w:tblW w:w="0" w:type="auto"/>
        <w:jc w:val="center"/>
        <w:tblBorders>
          <w:top w:val="single" w:sz="8" w:space="0" w:color="8FA4B8"/>
          <w:left w:val="single" w:sz="8" w:space="0" w:color="8FA4B8"/>
          <w:bottom w:val="single" w:sz="8" w:space="0" w:color="8FA4B8"/>
          <w:right w:val="single" w:sz="8" w:space="0" w:color="8FA4B8"/>
          <w:insideH w:val="single" w:sz="8" w:space="0" w:color="8FA4B8"/>
          <w:insideV w:val="single" w:sz="8" w:space="0" w:color="8FA4B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907"/>
        <w:gridCol w:w="1928"/>
        <w:gridCol w:w="2721"/>
      </w:tblGrid>
      <w:tr w:rsidR="0098679C" w:rsidRPr="00CE2C4E" w14:paraId="5D7A55D2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707F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system_settings</w:t>
            </w:r>
          </w:p>
        </w:tc>
        <w:tc>
          <w:tcPr>
            <w:tcW w:w="8164" w:type="dxa"/>
            <w:gridSpan w:val="4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89F7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rapid</w:t>
            </w:r>
          </w:p>
        </w:tc>
      </w:tr>
      <w:tr w:rsidR="0098679C" w:rsidRPr="00CE2C4E" w14:paraId="2341D1DA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B3EF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B763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3698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3834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Default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03FF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98679C" w:rsidRPr="00CE2C4E" w14:paraId="51F5DE2F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C4EB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id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5B1D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INT UNSIGNED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84E87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5EE6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PK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887F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 ID of the setting.</w:t>
            </w:r>
          </w:p>
        </w:tc>
      </w:tr>
      <w:tr w:rsidR="0098679C" w:rsidRPr="00CE2C4E" w14:paraId="21AEDB77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992D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setting_key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3B6F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VARCHAR(</w:t>
            </w:r>
            <w:proofErr w:type="gramEnd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100)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F390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AF7A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UNIQUE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C0B00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Key name of the setting.</w:t>
            </w:r>
          </w:p>
        </w:tc>
      </w:tr>
      <w:tr w:rsidR="0098679C" w:rsidRPr="00CE2C4E" w14:paraId="1ABC2756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628B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setting_value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4CF1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TEXT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8B02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YES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B382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NULL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6753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Value of the setting.</w:t>
            </w:r>
          </w:p>
        </w:tc>
      </w:tr>
      <w:tr w:rsidR="0098679C" w:rsidRPr="00CE2C4E" w14:paraId="65953A87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DCBF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updated_at</w:t>
            </w:r>
          </w:p>
        </w:tc>
        <w:tc>
          <w:tcPr>
            <w:tcW w:w="260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74FC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DATETIME</w:t>
            </w:r>
          </w:p>
        </w:tc>
        <w:tc>
          <w:tcPr>
            <w:tcW w:w="907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4D295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NO</w:t>
            </w:r>
          </w:p>
        </w:tc>
        <w:tc>
          <w:tcPr>
            <w:tcW w:w="192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8AFF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CURRENT_TIMESTAMP</w:t>
            </w:r>
          </w:p>
        </w:tc>
        <w:tc>
          <w:tcPr>
            <w:tcW w:w="2721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3BF7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Date and time the setting was last updated.</w:t>
            </w:r>
          </w:p>
        </w:tc>
      </w:tr>
    </w:tbl>
    <w:p w14:paraId="28F34874" w14:textId="77777777" w:rsidR="0098679C" w:rsidRPr="00CE2C4E" w:rsidRDefault="00000000">
      <w:pPr>
        <w:spacing w:before="12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Table 3.15: System Settings Table of RAPID System.</w:t>
      </w:r>
    </w:p>
    <w:p w14:paraId="182F43D7" w14:textId="77777777" w:rsidR="0098679C" w:rsidRPr="00CE2C4E" w:rsidRDefault="00000000">
      <w:pPr>
        <w:spacing w:before="240" w:after="160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b/>
          <w:color w:val="1F2A37"/>
          <w:sz w:val="24"/>
          <w:szCs w:val="24"/>
        </w:rPr>
        <w:t>Relationship Dictionary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2388"/>
        <w:gridCol w:w="1665"/>
        <w:gridCol w:w="1619"/>
        <w:gridCol w:w="2656"/>
      </w:tblGrid>
      <w:tr w:rsidR="0098679C" w:rsidRPr="00CE2C4E" w14:paraId="40C611AA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A3D5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Parent Table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FE8D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Child Table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4E08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Parent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96025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Child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5B7FA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3D09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FFFFFF"/>
                <w:sz w:val="24"/>
                <w:szCs w:val="24"/>
              </w:rPr>
              <w:t>Foreign Key</w:t>
            </w:r>
          </w:p>
        </w:tc>
      </w:tr>
      <w:tr w:rsidR="0098679C" w:rsidRPr="00CE2C4E" w14:paraId="7324EBE1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07450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users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AD47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customers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5A3E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EE56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3C1F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user_id</w:t>
            </w:r>
          </w:p>
        </w:tc>
      </w:tr>
      <w:tr w:rsidR="0098679C" w:rsidRPr="00CE2C4E" w14:paraId="4D3EB0F8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A1E0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users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0011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technicians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6887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D8D5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248CE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user_id</w:t>
            </w:r>
          </w:p>
        </w:tc>
      </w:tr>
      <w:tr w:rsidR="0098679C" w:rsidRPr="00CE2C4E" w14:paraId="12E2E68B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7EA4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customers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31A2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devices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02AB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32CF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A1811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customer_id</w:t>
            </w:r>
          </w:p>
        </w:tc>
      </w:tr>
      <w:tr w:rsidR="0098679C" w:rsidRPr="00CE2C4E" w14:paraId="48D59097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3250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customers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08922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repair_tickets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9C66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D2A3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9873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customer_id</w:t>
            </w:r>
          </w:p>
        </w:tc>
      </w:tr>
      <w:tr w:rsidR="0098679C" w:rsidRPr="00CE2C4E" w14:paraId="3DC7B109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8C680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devices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3E795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repair_tickets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7F2C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8B5B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04B5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device_id</w:t>
            </w:r>
          </w:p>
        </w:tc>
      </w:tr>
      <w:tr w:rsidR="0098679C" w:rsidRPr="00CE2C4E" w14:paraId="2CBC6B50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F6AF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technicians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7E851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repair_tickets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829B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442F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9EB8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assigned_technician_id</w:t>
            </w:r>
          </w:p>
        </w:tc>
      </w:tr>
      <w:tr w:rsidR="0098679C" w:rsidRPr="00CE2C4E" w14:paraId="1DAE97EE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D9F6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repair_tickets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9D76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device_media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8D30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5444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95E9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ticket_id</w:t>
            </w:r>
          </w:p>
        </w:tc>
      </w:tr>
      <w:tr w:rsidR="0098679C" w:rsidRPr="00CE2C4E" w14:paraId="193C0D5F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74D9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users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97D2B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device_media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39B2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3504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A8C7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uploaded_by</w:t>
            </w:r>
          </w:p>
        </w:tc>
      </w:tr>
      <w:tr w:rsidR="0098679C" w:rsidRPr="00CE2C4E" w14:paraId="42BE0F6B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9C27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repair_tickets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6179C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diagnoses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4A75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4B57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319B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ticket_id</w:t>
            </w:r>
          </w:p>
        </w:tc>
      </w:tr>
      <w:tr w:rsidR="0098679C" w:rsidRPr="00CE2C4E" w14:paraId="1B1FF688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24D7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technicians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2C70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diagnoses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9B6C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6A1D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BF7D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technician_id</w:t>
            </w:r>
          </w:p>
        </w:tc>
      </w:tr>
      <w:tr w:rsidR="0098679C" w:rsidRPr="00CE2C4E" w14:paraId="5029419A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189D0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repair_tickets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50B23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ai_suggestions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12CD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2E81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D761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ticket_id</w:t>
            </w:r>
          </w:p>
        </w:tc>
      </w:tr>
      <w:tr w:rsidR="0098679C" w:rsidRPr="00CE2C4E" w14:paraId="3F44C719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68F9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repair_tickets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F0A6A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quotations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F62B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A068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8536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ticket_id</w:t>
            </w:r>
          </w:p>
        </w:tc>
      </w:tr>
      <w:tr w:rsidR="0098679C" w:rsidRPr="00CE2C4E" w14:paraId="19F391B6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6EFC2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technicians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8D1F9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quotations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C17E6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D8F4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D42A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technician_id</w:t>
            </w:r>
          </w:p>
        </w:tc>
      </w:tr>
      <w:tr w:rsidR="0098679C" w:rsidRPr="00CE2C4E" w14:paraId="28CD3897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9A2B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repair_tickets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36D9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repair_status_history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10FE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BF20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0B99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ticket_id</w:t>
            </w:r>
          </w:p>
        </w:tc>
      </w:tr>
      <w:tr w:rsidR="0098679C" w:rsidRPr="00CE2C4E" w14:paraId="7B222AD1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0C50E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users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49FE0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repair_status_history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61C88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1642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CD2DC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updated_by</w:t>
            </w:r>
          </w:p>
        </w:tc>
      </w:tr>
      <w:tr w:rsidR="0098679C" w:rsidRPr="00CE2C4E" w14:paraId="62F0F316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D19F8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repair_tickets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17414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warranties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EF70A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7F0F5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3B4E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ticket_id</w:t>
            </w:r>
          </w:p>
        </w:tc>
      </w:tr>
      <w:tr w:rsidR="0098679C" w:rsidRPr="00CE2C4E" w14:paraId="59C55E28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AA9105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repair_tickets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A5A9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warranty_claims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20A4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215B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732D2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original_ticket_id</w:t>
            </w:r>
          </w:p>
        </w:tc>
      </w:tr>
      <w:tr w:rsidR="0098679C" w:rsidRPr="00CE2C4E" w14:paraId="5DAFB9AF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A0365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customers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0EB8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warranty_claims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81F2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F690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D90F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customer_id</w:t>
            </w:r>
          </w:p>
        </w:tc>
      </w:tr>
      <w:tr w:rsidR="0098679C" w:rsidRPr="00CE2C4E" w14:paraId="3D62BC57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7359D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devices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B9E0D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warranty_claims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B0AA1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374E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39183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device_id</w:t>
            </w:r>
          </w:p>
        </w:tc>
      </w:tr>
      <w:tr w:rsidR="0098679C" w:rsidRPr="00CE2C4E" w14:paraId="425ACB98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01E97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technicians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23730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warranty_claims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BE5F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2BB34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49EB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technician_id</w:t>
            </w:r>
          </w:p>
        </w:tc>
      </w:tr>
      <w:tr w:rsidR="0098679C" w:rsidRPr="00CE2C4E" w14:paraId="35FA2C50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167A0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users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1440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notifications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CD29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87860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2EBC49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user_id</w:t>
            </w:r>
          </w:p>
        </w:tc>
      </w:tr>
      <w:tr w:rsidR="0098679C" w:rsidRPr="00CE2C4E" w14:paraId="6FF5E47C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2D33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repair_tickets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D3913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notifications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356CF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612ED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D6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0CBC3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ticket_id</w:t>
            </w:r>
          </w:p>
        </w:tc>
      </w:tr>
      <w:tr w:rsidR="0098679C" w:rsidRPr="00CE2C4E" w14:paraId="1944B15A" w14:textId="77777777">
        <w:trPr>
          <w:jc w:val="center"/>
        </w:trPr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B5F0F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b/>
                <w:color w:val="B91C1C"/>
                <w:sz w:val="24"/>
                <w:szCs w:val="24"/>
              </w:rPr>
              <w:t>users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8A9F96" w14:textId="77777777" w:rsidR="0098679C" w:rsidRPr="00CE2C4E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B91C1C"/>
                <w:sz w:val="24"/>
                <w:szCs w:val="24"/>
              </w:rPr>
              <w:t>activity_logs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90EDE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0..1</w:t>
            </w:r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C182B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0..*</w:t>
            </w:r>
            <w:proofErr w:type="gramEnd"/>
          </w:p>
        </w:tc>
        <w:tc>
          <w:tcPr>
            <w:tcW w:w="2018" w:type="dxa"/>
            <w:tcBorders>
              <w:top w:val="single" w:sz="8" w:space="0" w:color="8FA4B8"/>
              <w:left w:val="single" w:sz="8" w:space="0" w:color="8FA4B8"/>
              <w:bottom w:val="single" w:sz="8" w:space="0" w:color="8FA4B8"/>
              <w:right w:val="single" w:sz="8" w:space="0" w:color="8FA4B8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7E1F7" w14:textId="77777777" w:rsidR="0098679C" w:rsidRPr="00CE2C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2C4E">
              <w:rPr>
                <w:rFonts w:ascii="Arial" w:eastAsia="Calibri" w:hAnsi="Arial" w:cs="Arial"/>
                <w:color w:val="1F2A37"/>
                <w:sz w:val="24"/>
                <w:szCs w:val="24"/>
              </w:rPr>
              <w:t>user_id</w:t>
            </w:r>
          </w:p>
        </w:tc>
      </w:tr>
    </w:tbl>
    <w:p w14:paraId="7B547D78" w14:textId="77777777" w:rsidR="0098679C" w:rsidRPr="00CE2C4E" w:rsidRDefault="00000000">
      <w:pPr>
        <w:spacing w:before="120"/>
        <w:jc w:val="center"/>
        <w:rPr>
          <w:rFonts w:ascii="Arial" w:hAnsi="Arial" w:cs="Arial"/>
          <w:sz w:val="24"/>
          <w:szCs w:val="24"/>
        </w:rPr>
      </w:pPr>
      <w:r w:rsidRPr="00CE2C4E">
        <w:rPr>
          <w:rFonts w:ascii="Arial" w:eastAsia="Calibri" w:hAnsi="Arial" w:cs="Arial"/>
          <w:i/>
          <w:color w:val="4A4A4A"/>
          <w:sz w:val="24"/>
          <w:szCs w:val="24"/>
        </w:rPr>
        <w:t>Table 3.16: Relationship Dictionary of RAPID System.</w:t>
      </w:r>
    </w:p>
    <w:sectPr w:rsidR="0098679C" w:rsidRPr="00CE2C4E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2667359">
    <w:abstractNumId w:val="8"/>
  </w:num>
  <w:num w:numId="2" w16cid:durableId="1542085844">
    <w:abstractNumId w:val="6"/>
  </w:num>
  <w:num w:numId="3" w16cid:durableId="1523205334">
    <w:abstractNumId w:val="5"/>
  </w:num>
  <w:num w:numId="4" w16cid:durableId="649989150">
    <w:abstractNumId w:val="4"/>
  </w:num>
  <w:num w:numId="5" w16cid:durableId="1597591782">
    <w:abstractNumId w:val="7"/>
  </w:num>
  <w:num w:numId="6" w16cid:durableId="1121724612">
    <w:abstractNumId w:val="3"/>
  </w:num>
  <w:num w:numId="7" w16cid:durableId="2044819116">
    <w:abstractNumId w:val="2"/>
  </w:num>
  <w:num w:numId="8" w16cid:durableId="1797093983">
    <w:abstractNumId w:val="1"/>
  </w:num>
  <w:num w:numId="9" w16cid:durableId="194761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B71"/>
    <w:rsid w:val="0029639D"/>
    <w:rsid w:val="00326F90"/>
    <w:rsid w:val="0098679C"/>
    <w:rsid w:val="00AA1D8D"/>
    <w:rsid w:val="00B47730"/>
    <w:rsid w:val="00CB0664"/>
    <w:rsid w:val="00CE2C4E"/>
    <w:rsid w:val="00D433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9F794"/>
  <w14:defaultImageDpi w14:val="300"/>
  <w15:docId w15:val="{1A694DB1-46E2-43CE-81F7-844AF840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1810</Words>
  <Characters>10323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Rafael Monsion</cp:lastModifiedBy>
  <cp:revision>2</cp:revision>
  <dcterms:created xsi:type="dcterms:W3CDTF">2013-12-23T23:15:00Z</dcterms:created>
  <dcterms:modified xsi:type="dcterms:W3CDTF">2026-09-20T13:23:00Z</dcterms:modified>
  <cp:category/>
</cp:coreProperties>
</file>